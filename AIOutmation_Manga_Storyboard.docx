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Yu Gothic" w:hAnsi="Yu Gothic" w:eastAsia="Yu Gothic"/>
          <w:b w:val="0"/>
          <w:i w:val="0"/>
          <w:color w:val="555555"/>
          <w:sz w:val="36"/>
        </w:rPr>
        <w:t>ある日、私は</w:t>
      </w:r>
    </w:p>
    <w:p>
      <w:pPr>
        <w:jc w:val="center"/>
      </w:pPr>
      <w:r>
        <w:rPr>
          <w:rFonts w:ascii="Yu Gothic" w:hAnsi="Yu Gothic" w:eastAsia="Yu Gothic"/>
          <w:b/>
          <w:i w:val="0"/>
          <w:color w:val="1F3A5F"/>
          <w:sz w:val="44"/>
        </w:rPr>
        <w:t>「AIOマネージャー」に</w:t>
      </w:r>
    </w:p>
    <w:p>
      <w:pPr>
        <w:jc w:val="center"/>
      </w:pPr>
      <w:r>
        <w:rPr>
          <w:rFonts w:ascii="Yu Gothic" w:hAnsi="Yu Gothic" w:eastAsia="Yu Gothic"/>
          <w:b/>
          <w:i w:val="0"/>
          <w:color w:val="1F3A5F"/>
          <w:sz w:val="44"/>
        </w:rPr>
        <w:t>任命された。</w:t>
      </w:r>
    </w:p>
    <w:p>
      <w:pPr>
        <w:spacing w:before="800"/>
        <w:jc w:val="center"/>
      </w:pPr>
      <w:r>
        <w:rPr>
          <w:rFonts w:ascii="Yu Gothic" w:hAnsi="Yu Gothic" w:eastAsia="Yu Gothic"/>
          <w:b/>
          <w:i w:val="0"/>
          <w:color w:val="C04000"/>
          <w:sz w:val="40"/>
        </w:rPr>
        <w:t>ビジネス漫画ネーム(絵コンテ)</w:t>
      </w:r>
    </w:p>
    <w:p>
      <w:pPr>
        <w:spacing w:before="400"/>
        <w:jc w:val="center"/>
      </w:pPr>
      <w:r>
        <w:rPr>
          <w:rFonts w:ascii="Yu Gothic" w:hAnsi="Yu Gothic" w:eastAsia="Yu Gothic"/>
          <w:b w:val="0"/>
          <w:i w:val="0"/>
          <w:color w:val="555555"/>
          <w:sz w:val="28"/>
        </w:rPr>
        <w:t>AIOutmation プロダクトストーリー(全5話・約20ページ想定)</w:t>
      </w:r>
    </w:p>
    <w:p>
      <w:pPr>
        <w:spacing w:before="2400"/>
        <w:jc w:val="center"/>
      </w:pPr>
      <w:r>
        <w:rPr>
          <w:rFonts w:ascii="Yu Gothic" w:hAnsi="Yu Gothic" w:eastAsia="Yu Gothic"/>
          <w:b w:val="0"/>
          <w:i w:val="0"/>
          <w:color w:val="888888"/>
          <w:sz w:val="22"/>
        </w:rPr>
        <w:t>本資料はイラストレーター/漫画家への発注用の指示書です。</w:t>
      </w:r>
    </w:p>
    <w:p>
      <w:pPr>
        <w:jc w:val="center"/>
      </w:pPr>
      <w:r>
        <w:rPr>
          <w:rFonts w:ascii="Yu Gothic" w:hAnsi="Yu Gothic" w:eastAsia="Yu Gothic"/>
          <w:b w:val="0"/>
          <w:i w:val="0"/>
          <w:color w:val="888888"/>
          <w:sz w:val="22"/>
        </w:rPr>
        <w:t>各コマの構図・キャラクター描写・台詞・効果音を詳細に記載しています。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F3A5F"/>
          <w:sz w:val="36"/>
        </w:rPr>
        <w:t>1. 制作仕様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2E5C8A"/>
          <w:sz w:val="28"/>
        </w:rPr>
        <w:t>1.1 形式・体裁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2"/>
        </w:rPr>
        <w:t>形式: ビジネス漫画(セミナー漫画/SaaS紹介漫画系)。4コマではなく1ページに4〜6コマ配置の通常漫画フォーマット。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2"/>
        </w:rPr>
        <w:t>ページ数: 全20ページ前後(第1〜5話＋エピローグ)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2"/>
        </w:rPr>
        <w:t>想定媒体: WebマンガLP / 営業資料 / 採用資料(印刷用にも耐える解像度)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2"/>
        </w:rPr>
        <w:t>読み方向: 右開き(伝統的な日本漫画フォーマット)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2"/>
        </w:rPr>
        <w:t>想定読了時間: 5〜7分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2E5C8A"/>
          <w:sz w:val="28"/>
        </w:rPr>
        <w:t>1.2 アートスタイル指示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・絵柄: ビジネス漫画寄り、リアル系。少年漫画ほどデフォルメせず、青年誌(ビッグコミック等)レベルのリアリティ。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・線画: クリアな線、描き込みは中程度。背景はオフィス・自宅・カフェなど現代日本の情景を丁寧に描く。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・スクリーントーン: 心理描写(暗いシーン)に多めに使用。明るいシーンはトーン控えめ。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・カラー: モノクロが基本。ただし表紙・要所(第4話の解決シーン以降)で一部カラー使用も検討可。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・参考作品: 『海猿』(リアル系)、『ドラゴン桜』(ビジネス系教育漫画)、『重版出来!』(働く女性主人公)。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2E5C8A"/>
          <w:sz w:val="28"/>
        </w:rPr>
        <w:t>1.3 キャラクター設定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山下美咲(主人公)</w:t>
            </w:r>
          </w:p>
        </w:tc>
        <w:tc>
          <w:tcPr>
            <w:tcW w:type="dxa" w:w="850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年齢: 35歳 / 性別: 女性 / 役職: クラウド人事SaaS『ピープルワン』マーケティング部マネージャー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身長: 162cm / 髪型: 黒髪セミロング(肩より少し下、毛先軽くウェーブ)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服装: 上場企業勤めのきちんとしたオフィスカジュアル(ジャケット+パンツ、白〜ネイビー系)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表情の特徴: 真面目で勝ち気だが、内面はセンシティブ。第2-3話では疲労と眼の下のクマが進行的に深くなる。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小物: 銀縁メガネ(在宅時着用)、アイスカフェラテのプラカップ、ノートPC(ThinkPad想定)、社員証ストラップ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田島CMO(上司)</w:t>
            </w:r>
          </w:p>
        </w:tc>
        <w:tc>
          <w:tcPr>
            <w:tcW w:type="dxa" w:w="850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年齢: 52歳 / 性別: 男性 / 役職: ピープルワン社CMO(最高マーケティング責任者)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体型: 中肉、やや恰幅、鬼ではないが厳格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髪型: ややごま塩。サイドにシャープな白髪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服装: スーツ(濃紺・チャコールグレー)、ノーネクタイ、カフスボタンに少しこだわり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表情: 朝礼ではエネルギッシュ。月次レビューでは鋭い視線。第4話以降は満足げな表情に変化。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葵(美咲の娘)</w:t>
            </w:r>
          </w:p>
        </w:tc>
        <w:tc>
          <w:tcPr>
            <w:tcW w:type="dxa" w:w="850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年齢: 4歳 / 髪型: ショートボブ、可愛い前髪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特徴: 母譲りの大きな目。明るく元気、運動会では一等賞をとる活発な女の子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重要シーン: 第3話で運動会の話、第4話で家族の食卓</w:t>
            </w:r>
          </w:p>
        </w:tc>
      </w:tr>
      <w:tr>
        <w:tc>
          <w:tcPr>
            <w:tcW w:type="dxa" w:w="226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2"/>
              </w:rPr>
              <w:t>健一(美咲の夫)</w:t>
            </w:r>
          </w:p>
        </w:tc>
        <w:tc>
          <w:tcPr>
            <w:tcW w:type="dxa" w:w="850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年齢: 36歳 / 職業: IT企業エンジニア / 髪型: 短めの黒髪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 w:val="0"/>
                <w:sz w:val="20"/>
              </w:rPr>
              <w:t>特徴: 優しく協力的だが、美咲が忙しすぎることを密かに心配している。第3話の運動会で葵を連れていく。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2E5C8A"/>
          <w:sz w:val="28"/>
        </w:rPr>
        <w:t>1.4 トーン&amp;ムード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・第1話: 期待と不安が入り混じる。明るめの空気。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・第2話: 暗くなり始める。教科書を真面目に読む姿は希望的だが、手作業描写でじわじわ疲労感。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・第3話: 暗黒期。深夜の蛍光灯、ドライアイ、家族との断絶、退職を考える夜。最大の感情ピーク。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・第4話: 明るい解放感。青空、晴れた朝、家族の笑顔。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・第5話: 達成感。成熟した美咲の表情、夕焼け、未来への前向きさ。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F3A5F"/>
          <w:sz w:val="36"/>
        </w:rPr>
        <w:t>2. 第1話「突然の任命」(全3ページ・12コマ想定)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P.1 (オープニング・任命前夜の朝)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鳥瞰・俯瞰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高層ビル群の朝の空、ピープルワン社オフィスビル全景。ビルに『PeopleOne』のロゴ。月曜日の通勤ラッシュ。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(タイトル文字)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第1話「突然の任命」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ザワザワ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朝のざわめき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横向き・寄り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オフィスの自席で美咲がアイスカフェラテをストローで吸っている。デスクにはノートPC、観葉植物、社員証。窓の外は晴れた春の朝。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また月曜の朝礼か。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今日もどうせCPAの話だろう。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シューッ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(ストロー音)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中距離・引き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会議室、長机を囲んで10人ほどのマーケ部メンバー。前方のスクリーンには田島CMOがスライドを示す。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田島CMO: みんな、これを見てくれ。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スライド大写し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スクリーンに大きく『AEO/GEO/LLMO ─ 新しい検索の時代へ』の文字。背景にAIアイコン(ChatGPT/Perplexity/Geminiを暗示する象徴)が並ぶ。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田島CMO(吹き出し): これからは『検索順位』じゃない。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『AIに選ばれるか』が勝負だ。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ザワッ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P.2 (任命の瞬間)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CMOアップ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田島CMOの顔のアップ、まじめで力強い表情、目に力強さ。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田島CMO: AIO ─ AI最適化に本気で取り組む。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やる人、いない?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会議室全体俯瞰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10人のメンバー全員が下を向いて資料を見るふりをしている。シーンと静まり返った空気。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(沈黙)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シーン...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美咲の表情アップ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美咲の顔のアップ、目に複雑な感情(迷い+好奇心+若干の野心)。眉が少し上がる。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誰もやらないなら、私が ─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…時代を変える仕事になる気がする。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ドキッ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美咲の手元から斜め見上げ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美咲が手を挙げる。背景の他のメンバーが驚いて美咲を見る。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…やります。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ピンッ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CMOの満足げな笑顔と美咲の見つめあい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CMOが嬉しそうに笑う。美咲は曖昧に微笑むが、目の奥には不安。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田島CMO: お、山下くん。任せた!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3ヶ月後の経営会議でAIO戦略レポートを出してくれ。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パチパチ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(拍手)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P.3 (帰り道、不安が芽生える)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美咲の表情アップ・笑顔だが目は動揺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美咲の顔のアップ。口は微笑んでいるが、目の中に動揺。汗の縦線。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…手を挙げたはいいが、AEO? GEO? LLMO?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何ひとつ詳しく知らない。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(汗ダラリ)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デスクに座る美咲の引き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自席に戻った美咲。肩が落ちている。PCの検索バーに『AEO とは』と入力中。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カタカタ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(タイピング)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PC画面とモノローグ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PC画面に『AEO/GEO/LLMO』の概念説明ページが大量に表示。美咲が頭を抱える後ろ姿。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これから3ヶ月、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なにから手をつけよう…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(チチチ…時計の音)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F3A5F"/>
          <w:sz w:val="36"/>
        </w:rPr>
        <w:t>3. 第2話「教科書は買った。でも──」(全4ページ・20コマ想定)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P.1 (教科書との出会い)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Amazonの注文画面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PCのAmazon画面、『これからはじめるAIO AI最適化の教科書』(瀧内賢著、技術評論社、ピンク色のカバー)を注文する。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注文…!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ポチッ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美咲の自宅リビング、夜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週末の夜、リビングのソファで美咲が分厚いピンクの教科書を読んでいる。マグカップ、ノート、付箋。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一気読みしよう。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一晩かけてでも。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(時計が深夜2時を示す)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教科書のページの拡大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教科書のページに『AIOピラミッド』『PREP→FAQ→HowTo』『引用率(Citation Rate)』の図解。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理屈は…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わかった。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(ページめくる音)サラサラ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美咲の表情・複雑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美咲の顔、理解と迷いが混在。眉間に微かなしわ。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でも、これを実際にやるのは別問題だ ─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P.2 (Spreadsheet地獄の始まり)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オフィスの俯瞰、PC画面に3つのSpreadsheet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美咲のデスク、画面に『FAQ管理表』『FAQ記録表』『FAQ集計表』の3つのGoogle Sheetsが並ぶ。窓の外は朝。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教科書通り、まずは3つのシートを…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カタカタ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PC画面アップ・列名打ち込み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Spreadsheetに列名を1つ1つ手で打ち込む手元のアップ。タイトル、質問、回答、最終更新日、引用回数、引用率(%)、改善メモ。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…これだけで、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午前中が消えた。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ポチポチ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カチカチ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オフィスの時計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オフィスの壁の時計、12:30を示す。窓の外の光が変わっている。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チクタク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美咲がため息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美咲がデスクで小さくため息。コンビニ弁当の蓋を開けながら。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教科書には『月1回12.5分』と書いてあった ─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でも私は30本ある。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はぁ…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P.3 (ペイン①:プロンプト選定の難しさ)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営業の田中さんと立ち話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オフィスの一角で営業の田中(30代男性)に話を聞く美咲。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田中さん、お客さんが最初によく聞く質問って?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田中: えっと…料金とか? あとサポート体制かな…?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Notionで議事録を読み込む美咲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PCにNotion画面、Win/Lossミーティング議事録100件のリスト。美咲がスクロールしている。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100件全部読むしかない。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スクロール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夜のオフィス、デスクに付箋の山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夜、デスクに大量の付箋(青・黄・ピンク)が貼られている。美咲は疲れた顔でノートに分類を書き出す。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3日かかった。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これが正しいのか、自信が持てない。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ペイン①強調枠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コマ全面に赤枠の【ペイン①: プロンプトの正解SOPがどこにもない】の文字。背景に頭を抱える美咲のシルエット。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(キャプション枠)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ペイン①: プロンプトの正解SOPがどこにもない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P.4 (ペイン②③:手動検索とLLM揺らぎ)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PC画面に4つのAIブラウザを並べた俯瞰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Perplexity / ChatGPT / Google AI Overviews / Gemini の4つのタブを並列で開いている画面。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4つのAI、それぞれに30本×5回検索…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4×30×5=600回。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(冷や汗)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アップ・スクリーンショットを撮る画面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PC画面にPerplexityの応答、Cmd+Shift+4のスクショキー、ファイル名『20260520_perplexity_query01_run3_no.png』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カシャッ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オフィスの夜10時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オフィスの暗い窓、時計が22:00を示す。美咲一人が机に向かう後ろ姿、PCの光が顔を照らす。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これって、ダイエットの体重計を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毎日手書きで管理してるのと同じじゃない?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(チカチカ蛍光灯)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ペイン②強調枠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赤枠の【ペイン②: 月25回×4AI×30プロンプト = 6時間超】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(キャプション)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ペイン②: 物理的限界、毎晩夜10時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Perplexityの画面、月曜と火曜の比較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上下2分割のコマ。上は月曜日のPerplexity画面で自社が3番目に引用される。下は火曜日に引用が消えている。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ガーン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CMOへ報告で口ごもる美咲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会議室で田島CMOに説明する美咲。CMOは怪訝な顔。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先週は出てたんですけど、今週は ─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CMO: ……それ、どういうこと?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シーン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F3A5F"/>
          <w:sz w:val="36"/>
        </w:rPr>
        <w:t>4. 第3話「限界の夜と、出会い」(全4ページ・21コマ想定)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P.1 (スケール破綻)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CMO会議室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田島CMOが嬉しそうに紙を渡す。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田島CMO: いい仕事だ! 来期、全社展開しよう。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多言語(英・中・韓・タイ)、サブブランド10個、競合10社の分析も加えて。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(ガーン)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美咲の机、モニター3台に膨大なSpreadsheet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美咲のデスクに3つのモニターが並び、それぞれに大量のSpreadsheet。机の上はスクショの印刷物の山。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5月。プロンプトは300本、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4ヶ国語、サブブランド10個、競合10社。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1日4,000回以上の検索…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ガサガサ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(紙の山)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眼科の診察室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眼科で診察を受ける美咲。眼科医が「ドライアイです」と告げる。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眼科医: 山下さん、これはドライアイですね。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…やっぱり。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ペイン⑤強調枠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赤枠の【ペイン⑤: スケール破綻、毎日3時間の検索作業】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(キャプション)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肩こり・首痛・ドライアイ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P.2 (家族との時間が消える・最大の感情ピーク)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玄関、葵が運動会の準備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5月23日土曜日朝、4歳の葵が運動会用のリュックを背負っている。父・健一が一緒。美咲は仕事着姿でPC前。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葵: ママ、運動会くるよね?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ごめん…今日はお仕事。お父さんと行ってきて。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葵の泣きそうな顔アップ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葵の小さい顔、目に涙がたまる。手にハンカチを握りしめる。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葵: …うん。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(しーん)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リビングのPC前、ひとり美咲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玄関のドアが閉まる音。一人になったリビングで、美咲がPC前に座り直す。窓の外から運動会の応援の音。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あと数時間で経営会議資料を作らないと…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バタンッ(ドア)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遠くで「フレー、フレー」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葵が運動会で1等賞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夕方、健一が葵を連れて帰ってくる。葵は手にメダル。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葵: ママ、今日リレーで1等賞だったよ!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健一: 写真、撮ったよ。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美咲、写真を見つめる、目を伏せる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美咲がスマホで写真を見る。葵の笑顔。美咲は微笑むが目を伏せる。心の中で何かが崩れる音。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…すごいね。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私は、何やってるんだろう。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(コトン...心の音)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ペイン⑧強調枠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赤枠の【ペイン⑧: 家族との時間が消える】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(キャプション)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5月23日 土曜日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P.3 (退職を考えた金曜日・最大のクライマックス)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リビング、深夜1時20分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5月29日金曜深夜1時20分。蛍光灯の下、PC前の美咲。一人。家族は寝ている。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(時計のアップ: 01:20)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チカチカ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(蛍光灯)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PC画面・Perplexity認証エラー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PC画面に『再ログインしてください』のエラー。美咲は深いため息。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…また?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はぁ……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LinkedInを開く美咲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PC画面にLinkedIn、元同僚の昇進記事『AIマーケティング Sr. Manager 外資系IT』。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あの子、転職して年収1.5倍…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検索バーに『退職届テンプレート』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PC画面に『退職届 テンプレート』の検索結果。美咲の手がマウスを握る。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(マウスのクリック準備)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美咲、涙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美咲の顔のアップ、目に涙が浮かぶ。ノートPCを静かに閉じる。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もう辞めたい…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マーケティングって、こんなに虚しい仕事だったっけ ─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ポロッ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(涙)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ペイン⑨強調枠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赤枠の【ペイン⑨: 退職を本気で考えた金曜日】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(キャプション)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5月29日 午前1時20分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P.4 (運命の出会い・転換点)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MarkeZine Day 2026会場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業界カンファレンス『MarkeZine Day 2026』のメイン会場。多くの参加者。看板に大きくロゴ。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(キャプション)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6月3日 MarkeZine Day 2026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ザワザワ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(会場の喧騒)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美咲が疲れて帰る後ろ姿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セッション終了後、美咲が会場出口へ向かう疲れた後ろ姿。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もう帰ろう…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AIOutmationブースの看板アップ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ブースの大型ポスター。『AIO最適化を、書く前から書いた後まで自動で回す。─ AIOutmation』の文字が大きく。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(ポスターの文字)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AIO最適化を、書く前から書いた後まで自動で回す。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ピカッ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(光の効果)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美咲、足が止まる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美咲が立ち止まり、ポスターを見つめる横顔。目に光が戻る。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…自動で?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ピタッ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ブースの担当者と立ち話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ブースの担当者(30代男性、ジャケット姿)が美咲に説明している。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担当者: 月25回の手動検索は毎日4つのAIで自動実行されます。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月次レポートは1分でホワイトラベル化されたPDFが出力されます。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美咲の表情・期待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美咲の顔のアップ、目が輝く。久しぶりの希望の表情。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…それ、本当?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試してみよう。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キラッ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F3A5F"/>
          <w:sz w:val="36"/>
        </w:rPr>
        <w:t>5. 第4話「魔法のような半年間」(全3ページ・15コマ想定)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P.1 (オンボーディング体験)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月曜の朝、美咲のデスク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週明け月曜、美咲がオフィスでPCを開く。AIOutmationのログイン画面。窓の外は晴れ。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…いざ。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カチッ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オンボーディング画面・4つの質問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PC画面に『1.自社URLは? 2.主要競合は? 3.対象AI? 4.顧客業種?』の4つだけ。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たった4つの質問だけ?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5分後、画面に300本のプロンプト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プロンプト一覧画面、タグ付き(購買ファネル/ペルソナ/プロダクト別)で300本がリスト。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(画面: 300本のプロンプトが生成されました)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テン↑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美咲の驚きの表情アップ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美咲の顔のアップ、目を見開く、口が開く。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…5分?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3週間悩んでたものが、5分で…!?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ガーン!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(良い意味で)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心の声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美咲がPC画面に手を当てる、感動。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私の3週間が、終わった ─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ジーン……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P.2 (日常運用の風景)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朝のSlack通知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美咲のスマホ画面にSlack通知。『今日のCitation Rate: 全体42% (前日比+1.2pt)』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毎朝、ダッシュボードがコーヒー1杯で見られる。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ピコン!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オフィスのデスク、リラックスした朝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美咲がアイスカフェラテを片手にダッシュボードをチェック。穏やかな表情。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VPNも、人格切替も、もういらない…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(穏やかなBGM)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アラート通知の画面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Slack画面に赤いアラート: 『競合A社が「勤怠管理 おすすめ」で過去3日に+20pt引用シェア急伸』。AIによる改善案が下に表示。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競合A社が動いた!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ピロン!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ライターさんと協力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美咲がライターのスタッフ(女性)と画面を見ながら相談。AIOutmationの改善案を一緒に確認。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AIが改善案出してくれた! Schemaコードも添付。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ライター: これなら今週中に対応できますね!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1週間後、引用率逆転のグラフ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PC画面にグラフ、競合と自社の引用率が逆転する。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逆転した!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わーい!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P.3 (経営会議でCMOを驚かせる)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経営会議室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3ヶ月後の月次レビュー。CMOと美咲が向かい合う。CMOが3行サマリを見る。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田島CMO: …今月の3行サマリ、いいね。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来週、取締役会で報告したい。資料作ってくれ!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美咲がスマホで微笑む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美咲がスマホでAIOutmationのレポートをすぐに開く、自信ある微笑み。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…もうあります。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ニコッ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CMOの驚き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田島CMOが目を丸くする。スマホ画面を覗き込む。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田島CMO: えっ…!?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…素晴らしい!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ガビーン!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10月14日、定時退社の美咲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夕方6時の正面玄関。美咲が定時で帰る。スーツの軽快な歩き。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残業時間 月80時間 → 月20時間。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久々に、葵にハンバーグ作れる。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コツコツ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家族の食卓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夕食、健一・美咲・葵の3人。葵がハンバーグを食べながら笑う。美咲も笑顔。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葵: ママのハンバーグ、おいしい!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ありがとう、葵。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(明るいBGM)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F3A5F"/>
          <w:sz w:val="36"/>
        </w:rPr>
        <w:t>6. 第5話「新しい役割」(全2ページ・8コマ想定)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P.1 (取締役会・昇進の瞬間)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12月の取締役会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重厚な取締役会室、長机を囲む7-8人の役員。社長の篠崎(60代男性)が壇上で議題を読み上げる。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(キャプション)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12月、取締役会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社長の発表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篠崎社長がマイクを手に発表。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社長: 来期、当社は『マーケティングDX推進室』を新設する。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室長は ─ 山下美咲。部長待遇だ。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ピンッ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美咲、言葉に詰まる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美咲のアップ、目が大きく見開かれ、口が少し開く。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…えっ。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(ハッ)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田島CMOが満足げにうなずく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隣で田島CMOが満足げにうなずく。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(うんうん)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美咲の感謝の表情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美咲が立ち上がってマイクの前に。深く頭を下げる。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美咲: …ありがとうございます。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精一杯、務めます。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パチパチ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(拍手)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P.2 (帰り道・回想と決意)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オフィスの自販機の前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美咲が自販機の前で、いつものアイスカフェラテを買う。窓の外は冬の夕焼け。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(ガッシャン!)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回想・5月深夜の自分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コマの一部に5月深夜のリビング、PC前で泣いていた自分の姿が回想として描かれる。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…5月のあの夜。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本当に辞めようと思った。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  <w:t>(モノクロでぼかし)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夕焼けの中、美咲が前を向く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オフィスビルのロビーから外に出る美咲。背景に冬の夕焼け。胸を張って前を向く。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美咲(モノローグ): 本当に変わったのは、ツールじゃない。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仕事の意味だった。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F3A5F"/>
          <w:sz w:val="36"/>
        </w:rPr>
        <w:t>7. エピローグ「これからのマーケティング」(全1ページ・3コマ想定)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C04000"/>
          <w:sz w:val="24"/>
        </w:rPr>
        <w:t>P.1 (最終メッセージ)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コマ</w:t>
            </w:r>
          </w:p>
        </w:tc>
        <w:tc>
          <w:tcPr>
            <w:tcW w:type="dxa" w:w="85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サイズ</w:t>
            </w:r>
          </w:p>
        </w:tc>
        <w:tc>
          <w:tcPr>
            <w:tcW w:type="dxa" w:w="124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構図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描画内容(キャラ・背景・小物)</w:t>
            </w:r>
          </w:p>
        </w:tc>
        <w:tc>
          <w:tcPr>
            <w:tcW w:type="dxa" w:w="28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台詞・モノローグ</w:t>
            </w:r>
          </w:p>
        </w:tc>
        <w:tc>
          <w:tcPr>
            <w:tcW w:type="dxa" w:w="113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18"/>
              </w:rPr>
              <w:t>SFX効果音</w:t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大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見開き全面・キャッチコピー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白抜き背景に大きな文字。背景にうっすら美咲が空を見上げるシルエット。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(大文字キャッチコピー)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『手作業を、ソフトウェアに。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戦略を、人間に。』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未来の美咲の後ろ姿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オフィスで部下数名を率いる美咲の後ろ姿。マーケティングDX推進室の銘板。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(キャプション)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それが、AIOutmationが信じている、これからのマーケティングのあり方です。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  <w:tr>
        <w:tc>
          <w:tcPr>
            <w:tcW w:type="dxa" w:w="454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4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ロゴと締め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18"/>
              </w:rPr>
              <w:t>AIOutmationのロゴ、Webサイト/QRコード、お問い合わせ情報。</w:t>
            </w:r>
          </w:p>
        </w:tc>
        <w:tc>
          <w:tcPr>
            <w:tcW w:type="dxa" w:w="28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もし、あなたが今日『AIO担当』に任命されたら ─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i w:val="0"/>
                <w:color w:val="2E5C8A"/>
                <w:sz w:val="18"/>
              </w:rPr>
              <w:t>最初に、AIOutmationを開いてください。</w:t>
            </w:r>
          </w:p>
        </w:tc>
        <w:tc>
          <w:tcPr>
            <w:tcW w:type="dxa" w:w="1134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/>
                <w:color w:val="C04000"/>
                <w:sz w:val="18"/>
              </w:rPr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i w:val="0"/>
          <w:color w:val="1F3A5F"/>
          <w:sz w:val="36"/>
        </w:rPr>
        <w:t>8. 漫画家・イラストレーターへの指示Tips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2E5C8A"/>
          <w:sz w:val="28"/>
        </w:rPr>
        <w:t>8.1 各話のキー感情(描き分けのポイント)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話</w:t>
            </w:r>
          </w:p>
        </w:tc>
        <w:tc>
          <w:tcPr>
            <w:tcW w:type="dxa" w:w="4252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美咲のキー感情</w:t>
            </w:r>
          </w:p>
        </w:tc>
        <w:tc>
          <w:tcPr>
            <w:tcW w:type="dxa" w:w="45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描画ポイント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第1話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好奇心+不安(60:40)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明るい瞳、口元微笑み、しかし眉は少し下がっている。CMOの発表→沈黙→挙手の流れにメリハリ。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第2話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戸惑い→疲労(段々暗くなる)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前半は集中した真剣な目。後半に向けて目の下にうっすらクマ、肩が落ちる。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第3話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絶望→希望(後半に転換)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前半は深い疲労、目元の暗さ、涙、家族の写真を見つめる悲しみ。後半でブースを見つけたとき目に光が戻る。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第4話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驚き→喜び→自信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目を大きく見開く、笑顔が増える、姿勢が良くなる、家族の食卓では完全な笑顔。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第5話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感慨深さ・成熟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穏やかで深い表情、目に涙、しかし前を向く。回想シーンとの対比が重要。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i w:val="0"/>
                <w:sz w:val="20"/>
              </w:rPr>
              <w:t>エピローグ</w:t>
            </w:r>
          </w:p>
        </w:tc>
        <w:tc>
          <w:tcPr>
            <w:tcW w:type="dxa" w:w="4252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決意・前向き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i w:val="0"/>
                <w:sz w:val="20"/>
              </w:rPr>
              <w:t>強い視線、空を見上げる構図、希望の象徴(夕焼け・朝日)。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i w:val="0"/>
          <w:color w:val="2E5C8A"/>
          <w:sz w:val="28"/>
        </w:rPr>
        <w:t>8.2 視覚的テーマ(チャプター別の色温度)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・第1話: ニュートラル(普通の朝)。トーン控えめ。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・第2話: 徐々に冷たい(青み)。蛍光灯の硬い光。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・第3話: 寒色全開、夜の暗さ。蛍光灯チカチカ。スクリーントーン多用。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・第4話: 暖色に転換。朝日、自然光、笑顔。トーン控えめで明るく。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・第5話: 夕焼けのオレンジ。成熟した暖かい色味。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2E5C8A"/>
          <w:sz w:val="28"/>
        </w:rPr>
        <w:t>8.3 重要な視覚的シンボル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・アイスカフェラテのプラカップ: 美咲の習慣的アイテム。第1話と第5話で同じカップが映ることで時間経過を表現。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・教科書(ピンクのカバー): 第2話で初登場、第5話で本棚に整然と並ぶ姿で再登場(成熟の暗示)。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・蛍光灯のチカチカ: 第3話の絶望シーンで使用、第4話以降は登場しない。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・葵のメダル: 運動会の1等賞メダルが第4話で家族の食卓に飾られている描写があると◎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・PC/スマホ画面: AIOutmationのUIは実際のSaaSダッシュボードを意識(濃紺ベース、緑のCitation Rateグラフ)。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2E5C8A"/>
          <w:sz w:val="28"/>
        </w:rPr>
        <w:t>8.4 NG/避けたい表現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× 過度なデフォルメ: SDキャラやちびキャラ化はビジネス漫画には不適。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× 過剰な美化: 美咲は普通の働く女性。アイドル系の描写は避ける。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× 競合製品の実名描写: ChatGPT等は『AI検索ツール』『AIアシスタント』として描き、ロゴ無断使用は避ける。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× 過度なPR感: 第4話以降のAIOutmation登場場面でも『広告色』を強調しすぎず、自然なソリューション発見の流れに。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2E5C8A"/>
          <w:sz w:val="28"/>
        </w:rPr>
        <w:t>8.5 発注時の追加情報リクエスト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イラストレーターさんへの発注時、追加で以下を提示推奨: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・実際の前作(過去のWord版『AIOutmation_Story.docx』)を共有して文脈理解を深める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・AIOutmationの実画面イメージ(リーンキャンバス、MVP仕様書からダッシュボードイメージ)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・参考になる既存ビジネス漫画のサンプル(『ドラゴン桜』『重版出来!』等)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・キャラクター3面図(正面・側面・後ろ姿)を初稿で受領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・第1話の3ページネーム化を初回納品とし、トーン確認後に残りへ進める段階発注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2E5C8A"/>
          <w:sz w:val="28"/>
        </w:rPr>
        <w:t>8.6 想定発注規模・予算目安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・ページ単価: 漫画家のレベルにより1ページ3〜10万円(プロ級は10〜30万円)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・全20ページ想定: 60万円〜600万円のレンジ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・推奨アプローチ: まず第1話(3ページ)を試し発注し、品質確認後に残り発注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・期間: フルカラー20ページで2〜4ヶ月。モノクロなら1〜2ヶ月。</w:t>
      </w:r>
    </w:p>
    <w:p>
      <w:pPr>
        <w:spacing w:before="200" w:after="120"/>
      </w:pPr>
      <w:r>
        <w:rPr>
          <w:rFonts w:ascii="Yu Gothic" w:hAnsi="Yu Gothic" w:eastAsia="Yu Gothic"/>
          <w:b/>
          <w:i w:val="0"/>
          <w:color w:val="2E5C8A"/>
          <w:sz w:val="28"/>
        </w:rPr>
        <w:t>8.7 発注先候補(参考)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・ココナラ・ランサーズ等のクラウドソーシング: 1ページ1〜5万円、品質バラつき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・漫画制作会社(マンガぼっくす、コルク等): プロ品質、1ページ10万円〜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・個人漫画家への直接依頼: TwitterやpixivでBtoB漫画実績ある人を探す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20"/>
        </w:rPr>
        <w:t>・営業漫画専門会社(ストーリーフィット等): ビジネス漫画特化、企画から相談可</w:t>
      </w:r>
    </w:p>
    <w:p>
      <w:pPr>
        <w:spacing w:after="80"/>
      </w:pPr>
      <w:r>
        <w:rPr>
          <w:rFonts w:ascii="Yu Gothic" w:hAnsi="Yu Gothic" w:eastAsia="Yu Gothic"/>
          <w:b w:val="0"/>
          <w:i w:val="0"/>
          <w:sz w:val="16"/>
        </w:rPr>
      </w:r>
    </w:p>
    <w:p>
      <w:pPr>
        <w:spacing w:after="80"/>
      </w:pPr>
      <w:r>
        <w:rPr>
          <w:rFonts w:ascii="Yu Gothic" w:hAnsi="Yu Gothic" w:eastAsia="Yu Gothic"/>
          <w:b w:val="0"/>
          <w:i w:val="0"/>
          <w:color w:val="888888"/>
          <w:sz w:val="18"/>
        </w:rPr>
        <w:t>─ 本資料はイラストレーター/漫画家への発注用指示書です。実際の作画は受注先にお任せください。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